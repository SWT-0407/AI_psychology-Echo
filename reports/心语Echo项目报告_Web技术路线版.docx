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00200" cy="160373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00200" cy="1603732"/>
                    </a:xfrm>
                    <a:prstGeom prst="rect"/>
                  </pic:spPr>
                </pic:pic>
              </a:graphicData>
            </a:graphic>
          </wp:inline>
        </w:drawing>
      </w:r>
    </w:p>
    <w:p/>
    <w:p/>
    <w:p>
      <w:pPr>
        <w:pStyle w:val="CoverSmall"/>
        <w:jc w:val="center"/>
      </w:pPr>
      <w:r>
        <w:rPr>
          <w:rFonts w:ascii="宋体" w:hAnsi="宋体" w:eastAsia="宋体"/>
          <w:b w:val="0"/>
          <w:sz w:val="30"/>
        </w:rPr>
        <w:t>中国机器人及人工智能创新大赛</w:t>
      </w:r>
    </w:p>
    <w:p>
      <w:pPr>
        <w:pStyle w:val="CoverTitle"/>
        <w:jc w:val="center"/>
      </w:pPr>
      <w:r>
        <w:rPr>
          <w:rFonts w:ascii="黑体" w:hAnsi="黑体" w:eastAsia="黑体"/>
          <w:b/>
          <w:sz w:val="56"/>
        </w:rPr>
        <w:t>项目报告</w:t>
      </w:r>
    </w:p>
    <w:p/>
    <w:p/>
    <w:p/>
    <w:p/>
    <w:p>
      <w:pPr>
        <w:pStyle w:val="CoverMeta"/>
        <w:ind w:left="1247"/>
        <w:jc w:val="left"/>
      </w:pPr>
      <w:r>
        <w:t>项目名称：心语 Echo——用户画像驱动的 AI 情感关系与心理陪伴系统</w:t>
      </w:r>
    </w:p>
    <w:p>
      <w:pPr>
        <w:pStyle w:val="CoverMeta"/>
        <w:ind w:left="1247"/>
        <w:jc w:val="left"/>
      </w:pPr>
      <w:r>
        <w:rPr>
          <w:rFonts w:ascii="宋体" w:hAnsi="宋体" w:eastAsia="宋体"/>
          <w:b w:val="0"/>
          <w:sz w:val="28"/>
        </w:rPr>
        <w:t>项目作者：　孙文韬  徐婧雯</w:t>
      </w:r>
    </w:p>
    <w:p/>
    <w:p/>
    <w:p/>
    <w:p/>
    <w:p/>
    <w:p/>
    <w:p/>
    <w:p>
      <w:pPr>
        <w:pStyle w:val="CoverMeta"/>
        <w:jc w:val="center"/>
      </w:pPr>
      <w:r>
        <w:rPr>
          <w:rFonts w:ascii="宋体" w:hAnsi="宋体" w:eastAsia="宋体"/>
          <w:b w:val="0"/>
          <w:sz w:val="28"/>
        </w:rPr>
        <w:t>2026年5月</w:t>
      </w:r>
    </w:p>
    <w:p>
      <w:r>
        <w:br w:type="page"/>
      </w:r>
    </w:p>
    <w:p>
      <w:pPr>
        <w:pStyle w:val="Heading1"/>
      </w:pPr>
      <w:r>
        <w:rPr>
          <w:rFonts w:ascii="黑体" w:hAnsi="黑体" w:eastAsia="黑体"/>
          <w:b/>
          <w:sz w:val="30"/>
        </w:rPr>
        <w:t>一、项目题目</w:t>
      </w:r>
    </w:p>
    <w:p>
      <w:pPr>
        <w:ind w:firstLine="440"/>
        <w:jc w:val="both"/>
      </w:pPr>
      <w:r>
        <w:t>心语 Echo——面向现代情感需求的用户画像驱动型 AI 情感关系与心理陪伴系统</w:t>
      </w:r>
    </w:p>
    <w:p>
      <w:pPr>
        <w:pStyle w:val="Heading1"/>
      </w:pPr>
      <w:r>
        <w:rPr>
          <w:rFonts w:ascii="黑体" w:hAnsi="黑体" w:eastAsia="黑体"/>
          <w:b/>
          <w:sz w:val="30"/>
        </w:rPr>
        <w:t>二、项目摘要</w:t>
      </w:r>
    </w:p>
    <w:p>
      <w:pPr>
        <w:ind w:firstLine="440"/>
        <w:jc w:val="both"/>
      </w:pPr>
      <w:r>
        <w:t>心语 Echo 是我们围绕现代人的情感表达、关系整理和心理陪伴需求做的一套用户画像驱动型智能系统。它不是心理诊断工具，也不替代咨询师，而是希望把“记录状态、整理情绪、完成未说出口的话、保存重要关系、获得长期陪伴”这几件事做得更低门槛一些。用户可以写日记、做对话式评测、把想说的话放进 AI 树洞，也可以创建虚拟陪伴角色或进入未完成对话、关系预演、记忆回声等场景；这些功能不是彼此孤立，而是共同服务于同一个动态用户画像。</w:t>
      </w:r>
    </w:p>
    <w:p>
      <w:pPr>
        <w:ind w:firstLine="440"/>
        <w:jc w:val="both"/>
      </w:pPr>
      <w:r>
        <w:t>项目目前已经形成一套浏览器端网页应用，包含心理评测、AI 树洞、虚拟角色陪伴、个人画像、历史记录、可选云同步、本地微调模型和可信心理智能体等模块。系统的核心不是某一个页面，而是“画像中枢”：评测负责识别状态，树洞负责承接真实表达，未完成对话模块负责判断是否应该完成现实沟通，角色陪伴负责延续关系记忆，RAG 负责补充可靠知识，安全模块负责约束边界，所有结果最终都沉淀为可回看、可解释、可更新的动态用户画像。</w:t>
      </w:r>
    </w:p>
    <w:p>
      <w:pPr>
        <w:ind w:firstLine="440"/>
        <w:jc w:val="both"/>
      </w:pPr>
      <w:r>
        <w:t>在设计上，我们把隐私和安全边界放在功能之前。用户可以跳过登录，只在本地保存数据；如果需要云端同步，也必须先授权，并且可以选择是否上传完整聊天内容。系统加入了隐私控制中心、同步脱敏预览和风险预警解释器，遇到自伤、伤人等高风险表达时，会给出触发依据、置信度和建议处置等级，但不会在后台自动联系学校、家长或任何第三方。这一点看似保守，却是心理类产品最需要讲清楚的边界。</w:t>
      </w:r>
    </w:p>
    <w:p>
      <w:pPr>
        <w:ind w:firstLine="440"/>
        <w:jc w:val="both"/>
      </w:pPr>
      <w:r>
        <w:t>在技术演进上，Echo 已经不再只是普通“聊天应用”，而是按照“端侧心理状态建模系统”的思路组织功能。项目把时序情感知识图谱、混合检索增强生成、个性化 LoRA、安全奖励约束、不确定性校准和差分隐私同步整合进原型流程中，形成了从感知、记忆、生成、安全到隐私保护的完整智能体架构。</w:t>
      </w:r>
    </w:p>
    <w:p>
      <w:pPr>
        <w:pStyle w:val="Heading1"/>
      </w:pPr>
      <w:r>
        <w:rPr>
          <w:rFonts w:ascii="黑体" w:hAnsi="黑体" w:eastAsia="黑体"/>
          <w:b/>
          <w:sz w:val="30"/>
        </w:rPr>
        <w:t>三、项目背景和国内外研究现状</w:t>
      </w:r>
    </w:p>
    <w:p>
      <w:pPr>
        <w:pStyle w:val="Heading2"/>
      </w:pPr>
      <w:r>
        <w:rPr>
          <w:rFonts w:ascii="黑体" w:hAnsi="黑体" w:eastAsia="黑体"/>
          <w:b/>
          <w:sz w:val="25"/>
        </w:rPr>
        <w:t>（一）研究背景</w:t>
      </w:r>
    </w:p>
    <w:p>
      <w:pPr>
        <w:ind w:firstLine="440"/>
        <w:jc w:val="both"/>
      </w:pPr>
      <w:r>
        <w:t>Echo 的产生并不只是因为大学生压力变大。更深层的背景，是快节奏、强流动、弱熟人关系的现代生活正在改变人的情感结构。传统乡土社会中的邻里、家族、同学和稳定共同体曾承担一部分情感承接功能；而现代校园、城市和网络生活虽然扩大了连接范围，却也让关系更临时、更分散、更难深度依赖。很多人不是没有表达欲，而是不知道该向谁表达、以什么方式表达，以及表达之后是否会被理解。</w:t>
      </w:r>
    </w:p>
    <w:p>
      <w:pPr>
        <w:ind w:firstLine="440"/>
        <w:jc w:val="both"/>
      </w:pPr>
      <w:r>
        <w:t>在高连接密度的社交媒体环境里，人们看似随时在线，却未必拥有真正能承接复杂情绪的关系空间。朋友圈、群聊和短视频提供了表达入口，却不适合长期安放羞耻、嫉妒、暗恋、怀念、分手、家庭冲突和未完成的对话。许多情感需求因此转向内求：用户在心里反复复盘，却很难把它变成一次清楚、合适、安全的现实表达。心语 Echo 选择的切入点，正是为这种现代情感封闭提供一个低风险、可持续、可回看的整理空间。</w:t>
      </w:r>
    </w:p>
    <w:p>
      <w:pPr/>
      <w:r>
        <w:t>因此，Echo 关注的不是单纯“心理压力”问题，而是现代人普遍存在的情感承接不足：有话没说完，有关系没整理完，有记忆没被好好保存，有情绪不知道该向谁表达。它要解决的不是“让用户永远留在 AI 里”，而是先给用户一个安全缓冲区，再帮助用户判断哪些话值得说、怎样说、何时说，哪些关系适合修复，哪些关系需要告别。</w:t>
      </w:r>
    </w:p>
    <w:p>
      <w:pPr/>
      <w:r>
        <w:t>从这个角度看，Echo 面向的不只是某一类固定人群，而是所有处在情感表达、关系连接、记忆保存和自我理解需求中的人。大学生是最适合首先落地的场景，因为他们正处在离家、入学、恋爱、分手、毕业、就业等高频人生转场里；但 Echo 的底层价值可以延伸到更广泛的青年、家庭、独居者、粉丝/IP 互动用户、情感记忆保存用户和心理咨询前整理用户。</w:t>
      </w:r>
    </w:p>
    <w:p>
      <w:pPr>
        <w:pStyle w:val="Heading2"/>
      </w:pPr>
      <w:r>
        <w:rPr>
          <w:rFonts w:ascii="黑体" w:hAnsi="黑体" w:eastAsia="黑体"/>
          <w:b/>
          <w:sz w:val="25"/>
        </w:rPr>
        <w:t>（二）项目定位</w:t>
      </w:r>
    </w:p>
    <w:p>
      <w:pPr>
        <w:ind w:firstLine="440"/>
        <w:jc w:val="both"/>
      </w:pPr>
      <w:r>
        <w:t>本项目没有把自己定位成医疗系统，也不承诺给出临床诊断。更准确地说，Echo 是一个情感关系与心理陪伴智能体：它既能帮助用户记录情绪和状态，也能帮助用户处理未完成对话、关系预演、记忆保存、人生转场和自我理解。系统通过对话、日记、多模态输入和用户画像收集线索，再用规则、模型、知识库和历史记忆共同生成状态提示与关系行动建议。</w:t>
      </w:r>
    </w:p>
    <w:p>
      <w:pPr>
        <w:ind w:firstLine="440"/>
        <w:jc w:val="both"/>
      </w:pPr>
      <w:r>
        <w:t>和单纯聊天机器人相比，Echo 更强调长期性、整体性、关系感和可解释性。用户不是每次都从零开始倾诉，系统会保存历史记录、常见主题、最近情绪、偏好的回应方式和虚拟陪伴角色的互动记忆，并通过时序图谱解释反复出现的压力源、关系模式和未完成表达。和纯测评工具相比，Echo 又尽量把问题问得自然一些，把评估藏在连续对话中，减少“被审问”的感觉。它真正想做的是把碎片化表达整合成连续的自我理解和关系行动方案。</w:t>
      </w:r>
    </w:p>
    <w:p>
      <w:pPr>
        <w:pStyle w:val="Heading1"/>
      </w:pPr>
      <w:r>
        <w:rPr>
          <w:rFonts w:ascii="黑体" w:hAnsi="黑体" w:eastAsia="黑体"/>
          <w:b/>
          <w:sz w:val="30"/>
        </w:rPr>
        <w:t>四、项目研究内容</w:t>
      </w:r>
    </w:p>
    <w:p>
      <w:pPr>
        <w:pStyle w:val="Heading2"/>
      </w:pPr>
      <w:r>
        <w:rPr>
          <w:rFonts w:ascii="黑体" w:hAnsi="黑体" w:eastAsia="黑体"/>
          <w:b/>
          <w:sz w:val="25"/>
        </w:rPr>
        <w:t>（一）对话式心理评测与六维状态画像</w:t>
      </w:r>
    </w:p>
    <w:p>
      <w:pPr>
        <w:ind w:firstLine="440"/>
        <w:jc w:val="both"/>
      </w:pPr>
      <w:r>
        <w:rPr>
          <w:rFonts w:ascii="宋体" w:hAnsi="宋体" w:eastAsia="宋体"/>
          <w:b w:val="0"/>
          <w:sz w:val="22"/>
        </w:rPr>
        <w:t>项目的心理评测模块不是让用户一次性填完长问卷，而是通过日记式界面和多轮对话逐步了解近况。系统先记录用户表达，再结合关键词、语义倾向和历史上下文计算六个维度的健康分。分数方向保持统一：分数越高，代表状态越稳定；分数越低，则提示这一维度需要更多关注。</w:t>
      </w:r>
    </w:p>
    <w:p>
      <w:pPr>
        <w:ind w:firstLine="440"/>
        <w:jc w:val="both"/>
      </w:pPr>
      <w:r>
        <w:t>在评估层面，services/psych_assessment.py 中实现了六维评分、功能受损判断和安全风险门控。功能受损主要关注学习、工作、生活自理和社交是否已经受到明显影响；风险门控则识别自伤、伤人、绝望等表达。系统还加入了风险预警解释器，会输出风险等级、置信度、触发依据和建议处置等级，前台展示温和提醒，后台保留结构化结果用于安全策略切换。</w:t>
      </w:r>
    </w:p>
    <w:p>
      <w:pPr>
        <w:ind w:firstLine="440"/>
        <w:jc w:val="both"/>
      </w:pPr>
      <w:r>
        <w:rPr>
          <w:rFonts w:ascii="宋体" w:hAnsi="宋体" w:eastAsia="宋体"/>
          <w:b w:val="0"/>
          <w:sz w:val="22"/>
        </w:rPr>
        <w:t>评测报告的语言尽量避免“诊断式”口吻。比如系统不会说用户患有某种疾病，而是提示“最近睡眠和行动力线索偏弱”“可以先把目标拆小”“建议联系现实中的可信任支持”。这样的表达更符合学生项目的实际定位，也能减少误导。</w:t>
      </w:r>
    </w:p>
    <w:p>
      <w:pPr>
        <w:pStyle w:val="Heading2"/>
      </w:pPr>
      <w:r>
        <w:rPr>
          <w:rFonts w:ascii="黑体" w:hAnsi="黑体" w:eastAsia="黑体"/>
          <w:b/>
          <w:sz w:val="25"/>
        </w:rPr>
        <w:t>（二）AI 树洞与多模态输入</w:t>
      </w:r>
    </w:p>
    <w:p>
      <w:pPr>
        <w:ind w:firstLine="440"/>
        <w:jc w:val="both"/>
      </w:pPr>
      <w:r>
        <w:t>AI 树洞是系统里最接近日常使用的部分。用户可以输入文字，也可以上传语音或图片。语音通过千问 ASR 转成文字，图片会先被视觉模型概括为简短上下文，再交给对话模型生成回应。除了普通倾诉，树洞也承担“未完成对话入口”：用户可以把没敢说出口的话、没来得及告别的话、想发又不确定该不该发的话先放进系统，由 Echo 帮助判断表达目的、完成价值和现实沟通风险。</w:t>
      </w:r>
    </w:p>
    <w:p>
      <w:pPr>
        <w:ind w:firstLine="440"/>
        <w:jc w:val="both"/>
      </w:pPr>
      <w:r>
        <w:rPr>
          <w:rFonts w:ascii="宋体" w:hAnsi="宋体" w:eastAsia="宋体"/>
          <w:b w:val="0"/>
          <w:sz w:val="22"/>
        </w:rPr>
        <w:t>树洞回复支持两条路线：配置 DeepSeek API 时走云端语言模型；本地 LoRA 权重可用时，优先调用本地微调模型。项目还保留了本地规则兜底，以便比赛演示或网络不可用时仍能完成基本流程。树洞页面还保存用户对回复的星级反馈，后续可以作为改进数据。</w:t>
      </w:r>
    </w:p>
    <w:p>
      <w:pPr>
        <w:ind w:firstLine="440"/>
        <w:jc w:val="both"/>
      </w:pPr>
      <w:r>
        <w:t>多模态线索在项目里只作为辅助，不作为诊断依据。比如表情识别只会影响系统对语气的参考，不会直接得出“某人焦虑”这样的结论。对未完成对话、关系预演和记忆回声等场景，系统同样会保持克制：它可以帮助整理表达和模拟回应，但不会替用户做现实决定，也不会把虚拟关系包装成真实关系。</w:t>
      </w:r>
    </w:p>
    <w:p>
      <w:pPr>
        <w:pStyle w:val="Heading2"/>
      </w:pPr>
      <w:r>
        <w:rPr>
          <w:rFonts w:ascii="黑体" w:hAnsi="黑体" w:eastAsia="黑体"/>
          <w:b/>
          <w:sz w:val="25"/>
        </w:rPr>
        <w:t>（三）虚拟角色陪伴与长期用户画像</w:t>
      </w:r>
    </w:p>
    <w:p>
      <w:pPr>
        <w:ind w:firstLine="440"/>
        <w:jc w:val="both"/>
      </w:pPr>
      <w:r>
        <w:rPr>
          <w:rFonts w:ascii="宋体" w:hAnsi="宋体" w:eastAsia="宋体"/>
          <w:b w:val="0"/>
          <w:sz w:val="22"/>
        </w:rPr>
        <w:t>虚拟角色陪伴模块允许用户创建不同身份和性格的陪伴对象。每个角色都有独立聊天记录、亲密度、关系阶段和少量长期记忆。随着互动增加，系统会记录用户提到的偏好、重要事件和关系线索，并把它们转化为角色回复时可以参考的上下文。</w:t>
      </w:r>
    </w:p>
    <w:p>
      <w:pPr>
        <w:ind w:firstLine="440"/>
        <w:jc w:val="both"/>
      </w:pPr>
      <w:r>
        <w:t>用户画像模块保存的不是简单标签列表，而是带有来源、时间戳、置信度衰减和可解释证据的多层信号。系统会根据日记、树洞和角色聊天提取近期主题、情绪关键词、偏好、风险水平、关键事件和支持资源，并把它们写入时序心理状态图谱。时间越久、没有再次出现的信号，置信度会逐步下降；反复出现的压力源则会被强化为长期画像线索。这样做可以避免一次临时表达长期绑住用户，也让画像更接近日常变化。</w:t>
      </w:r>
    </w:p>
    <w:p>
      <w:pPr>
        <w:ind w:firstLine="440"/>
        <w:jc w:val="both"/>
      </w:pPr>
      <w:r>
        <w:t>为了让回复不显得太“AI”，项目在角色回复里加入了短句、停顿、个人化称呼和少量生活化口吻。角色陪伴还接入了主动陪伴智能体：系统会根据用户画像生成轻量行动计划，例如睡眠复盘、学习压力拆解、人际沟通演练和第二天的小提醒，并在后续对话中追踪用户是否完成。这样角色不只是会聊天，而是能围绕画像持续陪伴、复盘和调整。同时系统也保留了边界：虚拟角色可以陪伴、记住和提醒，但不能假装自己是真人，也不能在危机内容里继续普通聊天。</w:t>
      </w:r>
    </w:p>
    <w:p>
      <w:pPr>
        <w:pStyle w:val="Heading2"/>
      </w:pPr>
      <w:r>
        <w:t>（四）用户画像驱动的功能一体化闭环</w:t>
      </w:r>
    </w:p>
    <w:p>
      <w:pPr/>
      <w:r>
        <w:t>Echo 的产品逻辑不是把心理评测、树洞、虚拟角色、知识库和安全模块简单放在同一个页面里，而是用用户画像把它们串成一个闭环。评测提供结构化状态，树洞提供真实表达，角色陪伴提供长期互动，RAG 提供可靠知识，安全模块提供风险边界，最终共同更新同一份动态用户画像。</w:t>
      </w:r>
    </w:p>
    <w:p>
      <w:pPr/>
      <w:r>
        <w:t>这个画像会反过来影响每个功能的行为：心理评测会根据画像选择更合适的追问方向；AI 树洞会根据用户偏好的安慰方式调整语气；虚拟角色会记住重要事件和称呼习惯；深度报告会结合长期趋势解释压力来源；风险模块会根据历史变化判断一次表达是短暂波动还是值得关注的持续信号。这样系统就从“多个功能入口”变成了“围绕用户持续成长的智能支持网络”。</w:t>
      </w:r>
    </w:p>
    <w:p>
      <w:pPr/>
      <w:r>
        <w:t>从比赛展示角度看，用户画像也是 Echo 最能体现人工智能创新性的部分。它既是数据层的统一表示，也是模型层的个性化上下文，还是产品层的体验中枢。评委看到的不只是一个会聊天的应用，而是一套能把多模态输入、长期记忆、风险识别和个性化生成组织起来的心理状态建模系统。</w:t>
      </w:r>
    </w:p>
    <w:p>
      <w:pPr>
        <w:pStyle w:val="Heading2"/>
      </w:pPr>
      <w:r>
        <w:t>（五）知识增强与本地模型微调</w:t>
      </w:r>
    </w:p>
    <w:p>
      <w:pPr>
        <w:ind w:firstLine="440"/>
        <w:jc w:val="both"/>
      </w:pPr>
      <w:r>
        <w:t>项目中接入了 Hybrid RAG 知识检索服务，使用 Chroma 向量数据库、bge-small-zh-v1.5 中文嵌入模型和关键词召回共同检索本地心理学资料库。系统会为资料打上来源、适用人群和可信度标签，生成深度分析报告前先做证据筛选和冲突消解。更重要的是，RAG 不是单独服务于报告生成，而是会结合用户画像选择更合适的解释框架和建议粒度，减少纯聊天模型随意发挥的问题。</w:t>
      </w:r>
    </w:p>
    <w:p>
      <w:pPr>
        <w:ind w:firstLine="440"/>
        <w:jc w:val="both"/>
      </w:pPr>
      <w:r>
        <w:t>为了探索本地部署和个性化生成，项目准备了心理支持对话微调数据。data/finetune_ready/prepare_report.md 显示，整理后共有 1068 条去重样本，其中训练集 983 条、评估集 85 条。finetune_qwen.py 支持以 Qwen2.5-3B-Instruct 为基座进行 LoRA 微调，并使用 4-bit 量化加载来降低显存压力；系统还提供基础模型、本地 LoRA 模型和 RAG 增强模型的对比入口，便于展示不同模型路线的效果差异。</w:t>
      </w:r>
    </w:p>
    <w:p>
      <w:pPr>
        <w:ind w:firstLine="440"/>
        <w:jc w:val="both"/>
      </w:pPr>
      <w:r>
        <w:t>这部分已经形成从数据准备、微调、加载、调用到反馈收集的工程闭环，但我们仍然保留边界：本地模型可以学习更贴近心理陪伴场景的表达方式，却不能简单等同于“具备专业心理咨询能力”。报告中保留这个边界，是为了让项目结论更真实。</w:t>
      </w:r>
    </w:p>
    <w:p>
      <w:pPr>
        <w:pStyle w:val="Heading2"/>
      </w:pPr>
      <w:r>
        <w:t>（六）本地优先的数据存储与可选云同步</w:t>
      </w:r>
    </w:p>
    <w:p>
      <w:pPr>
        <w:ind w:firstLine="440"/>
        <w:jc w:val="both"/>
      </w:pPr>
      <w:r>
        <w:rPr>
          <w:rFonts w:ascii="宋体" w:hAnsi="宋体" w:eastAsia="宋体"/>
          <w:b w:val="0"/>
          <w:sz w:val="22"/>
        </w:rPr>
        <w:t>Echo 默认可以在本地运行。心理评测历史、树洞消息、角色聊天、日记心情和用户画像主要保存到 data 目录下的 JSON 文件中。为了避免重复字段导致数据越来越大，message_format.py 对会话记录做了压缩保存，读取时再恢复成页面需要的结构。</w:t>
      </w:r>
    </w:p>
    <w:p>
      <w:pPr>
        <w:ind w:firstLine="440"/>
        <w:jc w:val="both"/>
      </w:pPr>
      <w:r>
        <w:t>如果用户选择登录并授权，系统可以把记录同步到 Supabase。同步前会进入隐私控制中心，用户可以看到将要上传的数据类型，并选择是否上传完整聊天内容；关闭后，云端只保存分数、摘要和分析结果，不保存完整对话。系统同时保留数据导出、删除确认和授权记录入口。这样的设计比“一律上传”更麻烦，但更适合心理内容这种高敏感数据。</w:t>
      </w:r>
    </w:p>
    <w:p>
      <w:pPr>
        <w:ind w:firstLine="440"/>
        <w:jc w:val="both"/>
      </w:pPr>
      <w:r>
        <w:t>安全模块 services/safety.py 会在常规对话前识别明显高风险表达。触发后系统会优先给出现实求助建议，并通过前台弹窗提醒用户联系可信任的人或专业资源。风险预警解释器会同时记录触发线索、置信度和处置等级，帮助后续复盘模型是否误判。系统明确不做后台强制上报，这既保护用户自主性，也避免学生项目承担无法兑现的处置责任。</w:t>
      </w:r>
    </w:p>
    <w:p>
      <w:pPr>
        <w:pStyle w:val="Heading2"/>
      </w:pPr>
      <w:r>
        <w:t>（七）可信心理智能体与隐私个性化学习</w:t>
      </w:r>
    </w:p>
    <w:p>
      <w:pPr>
        <w:ind w:firstLine="440"/>
        <w:jc w:val="both"/>
      </w:pPr>
      <w:r>
        <w:t>在现有用户画像的基础上，项目已经引入时序情感知识图谱（Temporal Emotional Knowledge Graph）的原型结构。它不是简单增加标签，而是把“人物、事件、时间、情绪强度、触发原因、缓解方式”组织成可推理的关系网络。这样系统在回看长期状态时，可以区分一次性情绪波动和反复出现的结构性压力源。</w:t>
      </w:r>
    </w:p>
    <w:p>
      <w:pPr>
        <w:ind w:firstLine="440"/>
        <w:jc w:val="both"/>
      </w:pPr>
      <w:r>
        <w:t>在个性化模型层面，项目采用本地 LoRA / Adapter 的轻量个性化思路。用户端保留本地交互样本和个性化小权重，云同步只传递摘要、分数或脱敏后的适配器差分，不直接接触原始对话。这样可以在不集中收集隐私文本的前提下，让模型逐步学习更贴近心理陪伴场景的表达方式。</w:t>
      </w:r>
    </w:p>
    <w:p>
      <w:pPr>
        <w:ind w:firstLine="440"/>
        <w:jc w:val="both"/>
      </w:pPr>
      <w:r>
        <w:t>在安全对齐层面，项目把危机识别从关键词规则扩展到安全奖励约束和不确定性校准。模型不仅给出“是否高风险”的判断，还要输出置信度、证据片段和建议复核等级。当系统不确定时，宁可降低自动化程度，转向更保守的追问和现实求助提示。</w:t>
      </w:r>
    </w:p>
    <w:p>
      <w:pPr>
        <w:pStyle w:val="Heading1"/>
      </w:pPr>
      <w:r>
        <w:rPr>
          <w:rFonts w:ascii="黑体" w:hAnsi="黑体" w:eastAsia="黑体"/>
          <w:b/>
          <w:sz w:val="30"/>
        </w:rPr>
        <w:t>五、项目技术路线</w:t>
      </w:r>
    </w:p>
    <w:p>
      <w:pPr>
        <w:pStyle w:val="Heading2"/>
      </w:pPr>
      <w:r>
        <w:t>（一）Web 应用层：自研网页端交互工作台</w:t>
      </w:r>
    </w:p>
    <w:p>
      <w:pPr>
        <w:ind w:firstLine="440"/>
        <w:jc w:val="both"/>
      </w:pPr>
      <w:r>
        <w:t>系统前端采用网页端交互工作台形式组织核心功能，主要包括首页、心理评测日记、AI 树洞、未完成对话、虚拟角色陪伴和个人画像等页面。首页负责展示用户状态和功能入口；心理评测页负责日记化评估与报告；树洞页负责轻量倾诉和未完成表达收集；陪伴页负责角色聊天与关系记忆延续；画像页则让用户查看、确认和管理系统推断出的长期信号。</w:t>
      </w:r>
    </w:p>
    <w:p>
      <w:pPr>
        <w:ind w:firstLine="440"/>
        <w:jc w:val="both"/>
      </w:pPr>
      <w:r>
        <w:rPr>
          <w:rFonts w:ascii="宋体" w:hAnsi="宋体" w:eastAsia="宋体"/>
          <w:b w:val="0"/>
          <w:sz w:val="22"/>
        </w:rPr>
        <w:t>这种结构的好处是演示路径清楚，也便于后续拆分模块。比赛演示时可以从首页进入三个主要空间：心理评测、AI 树洞和虚拟角色陪伴，最后再回到个人画像查看长期记录。</w:t>
      </w:r>
    </w:p>
    <w:p>
      <w:pPr>
        <w:pStyle w:val="Heading2"/>
      </w:pPr>
      <w:r>
        <w:rPr>
          <w:rFonts w:ascii="黑体" w:hAnsi="黑体" w:eastAsia="黑体"/>
          <w:b/>
          <w:sz w:val="25"/>
        </w:rPr>
        <w:t>（二）模型层：云端模型、本地模型和规则兜底并存</w:t>
      </w:r>
    </w:p>
    <w:p>
      <w:pPr>
        <w:ind w:firstLine="440"/>
        <w:jc w:val="both"/>
      </w:pPr>
      <w:r>
        <w:rPr>
          <w:rFonts w:ascii="宋体" w:hAnsi="宋体" w:eastAsia="宋体"/>
          <w:b w:val="0"/>
          <w:sz w:val="22"/>
        </w:rPr>
        <w:t>services/ai_service.py 封装了 DeepSeek 和千问的调用。DeepSeek 主要负责文本对话和报告生成，千问负责视觉理解、语音识别和语音合成。services/treehole_ai_service.py 根据配置选择 DeepSeek 或本地 LoRA 模型；如果本地模型权重存在，auto 模式会优先尝试本地模型，否则再走云端接口。</w:t>
      </w:r>
    </w:p>
    <w:p>
      <w:pPr>
        <w:ind w:firstLine="440"/>
        <w:jc w:val="both"/>
      </w:pPr>
      <w:r>
        <w:t>本地推理由 services/local_model_service.py 提供，支持读取 LoRA checkpoint，并在加载基座模型时使用 4-bit 量化。系统还提供基础模型、本地 LoRA 模型和 RAG 增强模型的对比评测入口，用于观察回复质量、风险召回、延迟和用户反馈分。规则兜底由 services/local_ai.py 提供，虽然表达能力有限，但可以保障核心流程在 API 不可用时仍能继续演示。</w:t>
      </w:r>
    </w:p>
    <w:p>
      <w:pPr>
        <w:pStyle w:val="Heading2"/>
      </w:pPr>
      <w:r>
        <w:rPr>
          <w:rFonts w:ascii="黑体" w:hAnsi="黑体" w:eastAsia="黑体"/>
          <w:b/>
          <w:sz w:val="25"/>
        </w:rPr>
        <w:t>（三）评估层：先安全判断，再状态建模</w:t>
      </w:r>
    </w:p>
    <w:p>
      <w:pPr>
        <w:ind w:firstLine="440"/>
        <w:jc w:val="both"/>
      </w:pPr>
      <w:r>
        <w:rPr>
          <w:rFonts w:ascii="宋体" w:hAnsi="宋体" w:eastAsia="宋体"/>
          <w:b w:val="0"/>
          <w:sz w:val="22"/>
        </w:rPr>
        <w:t>用户输入进入系统后，首先经过安全判断。如果出现明显高风险内容，系统会中断普通陪伴逻辑，转向安全回复和危机提醒。没有触发危机时，系统才继续进行普通的树洞回复、评测追问或角色对话。</w:t>
      </w:r>
    </w:p>
    <w:p>
      <w:pPr>
        <w:ind w:firstLine="440"/>
        <w:jc w:val="both"/>
      </w:pPr>
      <w:r>
        <w:t>状态建模部分把对话评分转化为六维健康分，再计算综合指数、功能受损等级和风险保护门控。报告展示给用户的是可理解的自然语言；后台结构化结果则进入画像中枢和时序心理状态图谱，用于历史趋势、画像更新、主动陪伴计划、RAG 检索约束和后续追问。</w:t>
      </w:r>
    </w:p>
    <w:p>
      <w:pPr>
        <w:pStyle w:val="Heading2"/>
      </w:pPr>
      <w:r>
        <w:t>（四）画像中枢层：多源信号融合与功能调度</w:t>
      </w:r>
    </w:p>
    <w:p>
      <w:pPr/>
      <w:r>
        <w:t>画像中枢层负责把来自评测、树洞、虚拟角色、日记、多模态输入和历史记录的信号统一成结构化画像。每条画像信号都会记录来源、时间、置信度、相关事件和可解释证据，既能被用户回看，也能被模型作为个性化上下文使用。</w:t>
      </w:r>
    </w:p>
    <w:p>
      <w:pPr/>
      <w:r>
        <w:t>在功能调度上，画像中枢会决定系统下一步更适合做什么：如果用户只是短暂低落，系统优先给出陪伴和轻量行动建议；如果连续多天出现睡眠、动力和社交下降，系统会提高追问密度并生成趋势报告；如果出现危机线索，系统会把普通聊天切换为安全回复和现实求助引导。这样功能之间不是平行堆叠，而是由同一个画像状态统一调度。</w:t>
      </w:r>
    </w:p>
    <w:p>
      <w:pPr>
        <w:pStyle w:val="Heading2"/>
      </w:pPr>
      <w:r>
        <w:t>（五）存储层：本地记录为主，云同步由用户决定</w:t>
      </w:r>
    </w:p>
    <w:p>
      <w:pPr>
        <w:ind w:firstLine="440"/>
        <w:jc w:val="both"/>
      </w:pPr>
      <w:r>
        <w:rPr>
          <w:rFonts w:ascii="宋体" w:hAnsi="宋体" w:eastAsia="宋体"/>
          <w:b w:val="0"/>
          <w:sz w:val="22"/>
        </w:rPr>
        <w:t>每一次完整评测或树洞记录都会保存为独立会话。系统既保存原始消息，也保存摘要、分数、综合等级和用户画像快照。为了让历史记录可回看，storage_local.py 和 app_storage.py 同时处理旧版数据兼容和新版紧凑格式。</w:t>
      </w:r>
    </w:p>
    <w:p>
      <w:pPr>
        <w:ind w:firstLine="440"/>
        <w:jc w:val="both"/>
      </w:pPr>
      <w:r>
        <w:rPr>
          <w:rFonts w:ascii="宋体" w:hAnsi="宋体" w:eastAsia="宋体"/>
          <w:b w:val="0"/>
          <w:sz w:val="22"/>
        </w:rPr>
        <w:t>云同步模块并不默认开启。用户登录、授权并选择同步范围后，系统才会上传数据。即使启用云端，也可以选择只上传摘要和评分，不上传完整聊天内容。</w:t>
      </w:r>
    </w:p>
    <w:p>
      <w:pPr>
        <w:pStyle w:val="Heading2"/>
      </w:pPr>
      <w:r>
        <w:t>（六）验证层：围绕边界和关键逻辑做测试</w:t>
      </w:r>
    </w:p>
    <w:p>
      <w:pPr>
        <w:ind w:firstLine="440"/>
        <w:jc w:val="both"/>
      </w:pPr>
      <w:r>
        <w:t>项目已经写了一组轻量测试，覆盖心理评分方向、高风险语言识别、多模态错误状态展示、本地评分逻辑、紧凑存储格式和模型对比评测。比如测试会检查“分数越高代表状态越稳定”、API 错误不能被显示成平静状态、危机内容不会把后台风险等级直接暴露给用户，并记录不同模型在风险召回、RAG 命中率、响应延迟和用户反馈分上的差异。</w:t>
      </w:r>
    </w:p>
    <w:p>
      <w:pPr>
        <w:ind w:firstLine="440"/>
        <w:jc w:val="both"/>
      </w:pPr>
      <w:r>
        <w:t>这些测试还不等于完整产品验收，但能保证几个最容易出错的点不被改坏。模型评测面板把测试结果以图表方式展示出来，让比赛演示不只停留在页面功能，也能说明模型路线为什么有效。对心理类系统来说，边界和失败状态往往比花哨功能更重要。</w:t>
      </w:r>
    </w:p>
    <w:p>
      <w:pPr>
        <w:pStyle w:val="Heading2"/>
      </w:pPr>
      <w:r>
        <w:t>（七）可信智能体架构：从记录工具走向持续支持系统</w:t>
      </w:r>
    </w:p>
    <w:p>
      <w:pPr>
        <w:ind w:firstLine="440"/>
        <w:jc w:val="both"/>
      </w:pPr>
      <w:r>
        <w:t>系统已经按五个可独立迭代的算子层组织：感知算子负责文本、语音、图像和表情线索的时序对齐；画像算子负责把多源信号沉淀为动态用户画像；记忆算子负责短期窗口、长期摘要、向量检索和情感图谱的混合召回；生成算子负责普通陪伴、评测追问、主动行动计划和危机回复的策略切换；安全算子负责风险识别、不确定性评估和输出约束。</w:t>
      </w:r>
    </w:p>
    <w:p>
      <w:pPr>
        <w:ind w:firstLine="440"/>
        <w:jc w:val="both"/>
      </w:pPr>
      <w:r>
        <w:t>在检索增强方面，系统已经由单一路径的向量召回升级为 Hybrid RAG。系统会同时使用稠密向量检索、关键词检索、事件图谱游走和来源可信度打分，并对召回内容做冲突消解。这样报告生成时不是把资料简单拼进 prompt，而是先判断资料是否可靠、是否适合当前年龄段和场景。</w:t>
      </w:r>
    </w:p>
    <w:p>
      <w:pPr>
        <w:ind w:firstLine="440"/>
        <w:jc w:val="both"/>
      </w:pPr>
      <w:r>
        <w:t>在模型推理方面，系统采用“轻量模型前置筛查，大模型后置生成”的级联架构。低成本分类器负责快速识别情绪类别、功能受损和风险等级，大模型只在需要高质量表达或复杂推理时介入，从而降低端侧算力压力，也减少不必要的云端调用。</w:t>
      </w:r>
    </w:p>
    <w:p>
      <w:pPr>
        <w:pStyle w:val="Heading2"/>
      </w:pPr>
      <w:r>
        <w:t>（八）可接入的前沿模型与算法储备</w:t>
      </w:r>
    </w:p>
    <w:p>
      <w:pPr/>
      <w:r>
        <w:t>为了让项目具备继续向高阶 AI 产品演进的空间，Echo 在技术路线中预留了多类可接入模型。情绪识别层可以引入中文 RoBERTa / DeBERTa 情绪分类器、MentalBERT 类心理语义编码器和小型功能受损判别模型，用低成本方式先完成情绪、压力、睡眠和动力线索的初筛。</w:t>
      </w:r>
    </w:p>
    <w:p>
      <w:pPr/>
      <w:r>
        <w:t>长期记忆层可以引入 Temporal Graph Network、TGAT、DyGFormer 或动态异构图 Transformer，把“人、事、时间、情绪强度、触发因素、缓解方式”建成可推理的时序图谱。这样系统不仅能记住用户说过什么，还能判断某个压力源是偶发事件、周期性压力，还是正在加重的长期模式。</w:t>
      </w:r>
    </w:p>
    <w:p>
      <w:pPr/>
      <w:r>
        <w:t>多模态层可以接入 Qwen-VL、Qwen-Audio、Whisper / wav2vec2、CLIP 类视觉语义编码器和跨模态注意力融合模型，把文字、语音停顿、图像语境和表情置信度投影到统一画像空间。生成层则可以继续使用 Qwen / DeepSeek 类大模型，并结合 LoRA、QLoRA、AdapterFusion、DPO、RLAIF 和安全奖励模型，让回复在共情、追问、建议和转介之间更稳地切换。</w:t>
      </w:r>
    </w:p>
    <w:p>
      <w:pPr/>
      <w:r>
        <w:t>知识增强层可以继续从 Hybrid RAG 升级到 GraphRAG、ColBERT / BGE reranker 和证据可信度排序，让系统先判断资料是否适合大学生心理支持场景，再决定是否写入报告。安全层可以引入不确定性校准、conformal prediction 和自伤风险专用分类器，当模型把握不足时自动降低生成自由度，转向澄清追问或现实求助提示。</w:t>
      </w:r>
    </w:p>
    <w:p>
      <w:pPr>
        <w:pStyle w:val="Heading1"/>
      </w:pPr>
      <w:r>
        <w:rPr>
          <w:rFonts w:ascii="黑体" w:hAnsi="黑体" w:eastAsia="黑体"/>
          <w:b/>
          <w:sz w:val="30"/>
        </w:rPr>
        <w:t>六、项目创新点</w:t>
      </w:r>
    </w:p>
    <w:p>
      <w:pPr>
        <w:pStyle w:val="Heading2"/>
      </w:pPr>
      <w:r>
        <w:t>（一）构建 EchoMind-DIPS 动态对话智能处理模型</w:t>
      </w:r>
    </w:p>
    <w:p>
      <w:pPr/>
      <w:r>
        <w:t>本项目不是简单调用大模型接口，而是构建了 EchoMind-DIPS Model（Dialogue Intelligence Processing System）作为心理对话的总控模型。该模型把用户自然输入拆解为“多模态理解—画像检索—动态 Prompt 构建—大模型推理—安全干预—结构化输出—评分更新—记忆回写”八个环节，使系统能够在一次对话中同时完成理解、追问、陪伴、评估和长期画像更新。</w:t>
      </w:r>
    </w:p>
    <w:p>
      <w:pPr/>
      <w:r>
        <w:t>EchoMind-DIPS 的创新点在于把普通聊天流程改造成心理场景中的闭环推理流程。系统会根据用户当前六维状态、历史画像、最近情绪、关系对象和安全风险动态生成对话策略，而不是每轮都把用户当成第一次出现的人。这样既能保留大模型自然表达能力，又能让回复受到心理评估、长期记忆和安全边界的共同约束。</w:t>
      </w:r>
    </w:p>
    <w:p>
      <w:pPr>
        <w:pStyle w:val="Heading2"/>
      </w:pPr>
      <w:r>
        <w:t>（二）构建 SEEN 六维心理状态评分模型</w:t>
      </w:r>
    </w:p>
    <w:p>
      <w:pPr/>
      <w:r>
        <w:t>项目构建了 SEEN Model（Scientific Echo Evaluation Network）作为六维心理状态评分模型。模型以 X=[x1,x2,x3,x4,x5,x6] 表示情绪状态、焦虑控制力、生理状态、行为与动力、社交与支持、认知与意义，并通过特征归一化、线性心理主干、维度交互层、深层心理模式层、风险调节层和稳定化输出层生成 0-100 的状态评分。</w:t>
      </w:r>
    </w:p>
    <w:p>
      <w:pPr/>
      <w:r>
        <w:t>SEEN 的价值不只是“打分”，而是把自然语言里的复杂心理线索转化为可解释、可追踪、可进入画像系统的结构化状态。传统问卷通常只得到一次性结果，普通情绪分类只判断开心或难过；SEEN 则关注情绪、压力、睡眠、行动力、支持系统和意义感之间的联动关系，并通过风险调节层避免高风险表达被平均分掩盖。</w:t>
      </w:r>
    </w:p>
    <w:p>
      <w:pPr>
        <w:pStyle w:val="Heading2"/>
      </w:pPr>
      <w:r>
        <w:t>（三）构建 EchoMemory 长时记忆与时序情感图谱</w:t>
      </w:r>
    </w:p>
    <w:p>
      <w:pPr/>
      <w:r>
        <w:t>项目构建 EchoMemory 作为长时记忆与用户画像中枢。它不只是保存聊天记录，而是把日记、树洞、评测、角色陪伴、多模态输入和安全判断统一整理为带来源、时间戳、置信度、证据片段和衰减权重的画像信号。系统进一步将人物、事件、时间、情绪强度、压力源、缓解方式和关系对象组织为时序情感知识图谱。</w:t>
      </w:r>
    </w:p>
    <w:p>
      <w:pPr/>
      <w:r>
        <w:t>这一设计使 Echo 具备长期状态理解能力。系统可以区分一次性情绪波动和反复出现的结构性压力源，也可以发现用户在某类关系、某个时间段或某种场景下反复出现的情绪模式。后续还可接入 Temporal Graph Network、TGAT、DyGFormer 或动态异构图 Transformer，用图神经网络对长期情感轨迹进行趋势预测和关系推理。</w:t>
      </w:r>
    </w:p>
    <w:p>
      <w:pPr>
        <w:pStyle w:val="Heading2"/>
      </w:pPr>
      <w:r>
        <w:t>（四）提出用户画像驱动的功能一体化架构</w:t>
      </w:r>
    </w:p>
    <w:p>
      <w:pPr/>
      <w:r>
        <w:t>Echo 的创新不在于功能数量多，而在于所有功能都围绕同一份动态用户画像运转。心理评测负责识别状态，树洞负责承接真实表达，虚拟角色负责延续关系记忆，未完成对话模块负责判断现实沟通策略，RAG 负责补充可靠知识，安全模块负责控制风险边界，最终都回写到画像中枢。</w:t>
      </w:r>
    </w:p>
    <w:p>
      <w:pPr/>
      <w:r>
        <w:t>这种架构让系统从“多个功能页面”升级为“画像驱动的情感智能体”。用户下一次进入系统时，Echo 能根据画像决定是继续追问、温和陪伴、建议现实求助、生成行动计划，还是进入关系预演和记忆整理。画像既是数据层的统一表示，也是模型层的个性化上下文，还是产品层的体验中枢。</w:t>
      </w:r>
    </w:p>
    <w:p>
      <w:pPr>
        <w:pStyle w:val="Heading2"/>
      </w:pPr>
      <w:r>
        <w:t>（五）构建 UDR 未完成对话解决模型</w:t>
      </w:r>
    </w:p>
    <w:p>
      <w:pPr/>
      <w:r>
        <w:t>针对现代人普遍存在的“有话说不出口”问题，项目设计了 UDR Model（Unfinished Dialogue Resolver）。该模型将未完成对话从单纯倾诉升级为关系决策支持：先识别对话类型，如告白、道歉、解释误会、表达委屈、提出边界、请求帮助、感谢、告别或复合，再判断这段话是否值得完成、是否适合发送、对方是否可能接住，以及现实沟通风险有多高。</w:t>
      </w:r>
    </w:p>
    <w:p>
      <w:pPr/>
      <w:r>
        <w:t>UDR 的技术流程包括意图识别、关系对象建模、完成价值评估、风险成本评估、表达策略生成和可能回应模拟。系统可以输出发送型完成、不发送型完成、仪式型完成、模拟型完成和转介型完成五类建议，并生成温和表达版、清晰边界版、简短不纠缠版、道歉修复版和给自己看的整理版。这个模型让 Echo 不止接住情绪，还能帮助用户更成熟地回到真实关系。</w:t>
      </w:r>
    </w:p>
    <w:p>
      <w:pPr>
        <w:pStyle w:val="Heading2"/>
      </w:pPr>
      <w:r>
        <w:t>（六）提出情感人格边界与记忆回声模型</w:t>
      </w:r>
    </w:p>
    <w:p>
      <w:pPr/>
      <w:r>
        <w:t>面向怀念的人、crush、idol、虚拟角色和人生档案等场景，项目提出 APBE（Affective Persona Boundary Engine，情感人格边界引擎）与 EchoMemorial 记忆回声模型。系统可以根据用户提供的聊天记录、照片、事件描述、语气偏好和关系回忆生成“记忆式回应”，帮助用户完成遗憾整理、关系纪念和情感告别。</w:t>
      </w:r>
    </w:p>
    <w:p>
      <w:pPr/>
      <w:r>
        <w:t>这一创新的关键不是复刻真人，而是建立清晰边界：对离开或逝去的人，系统标记为记忆生成而非复活；对 idol 或公众人物，系统区分授权人格和灵感型角色；对 crush 场景，系统强调关系预演和自我理解而非冒充对方。技术上，系统通过身份边界标签、授权状态标识、人格相似度约束和防沉迷提示，避免虚拟关系越界。</w:t>
      </w:r>
    </w:p>
    <w:p>
      <w:pPr>
        <w:pStyle w:val="Heading2"/>
      </w:pPr>
      <w:r>
        <w:t>（七）构建跨模态情感时序对齐机制</w:t>
      </w:r>
    </w:p>
    <w:p>
      <w:pPr/>
      <w:r>
        <w:t>项目在多模态层面提出 CMTA（Cross-modal Temporal Alignment）跨模态情感时序对齐机制。文字、语音、图片和表情不是孤立输入，而是被投影到同一条情绪时间轴中：文本提供语义线索，语音停顿和语速提供压力线索，图片提供情境线索，表情识别提供低权重辅助线索。</w:t>
      </w:r>
    </w:p>
    <w:p>
      <w:pPr/>
      <w:r>
        <w:t>为了避免“摄像头一看就诊断”的误导，CMTA 对多模态输出采用置信度门控、滑动窗口平滑和冲突降权机制。未来可接入 Qwen-VL、Qwen-Audio、Whisper / wav2vec2、CLIP 类视觉语义编码器和跨模态注意力融合模型，使多模态线索只用于辅助理解和趋势观察，而不直接作为临床判断。</w:t>
      </w:r>
    </w:p>
    <w:p>
      <w:pPr>
        <w:pStyle w:val="Heading2"/>
      </w:pPr>
      <w:r>
        <w:t>（八）构建 Hybrid RAG / GraphRAG 心理知识增强框架</w:t>
      </w:r>
    </w:p>
    <w:p>
      <w:pPr/>
      <w:r>
        <w:t>项目将普通向量检索升级为 Hybrid RAG / GraphRAG 心理知识增强框架。系统不仅使用 bge-small-zh-v1.5 和 Chroma 进行语义召回，还设计了关键词召回、来源可信度评分、适用人群标签、知识版本管理、证据冲突消解和 reranker 重排序流程。</w:t>
      </w:r>
    </w:p>
    <w:p>
      <w:pPr/>
      <w:r>
        <w:t>这一框架的创新点在于，知识库不是简单拼进 prompt，而是先判断资料是否可靠、是否适合大学生或当前关系场景、是否与用户画像冲突。未来可接入 BGE-M3、ColBERT、BGE reranker、GraphRAG 和知识图谱路径检索，让系统在生成心理报告、未完成对话建议和行动计划时具有更强证据基础。</w:t>
      </w:r>
    </w:p>
    <w:p>
      <w:pPr>
        <w:pStyle w:val="Heading2"/>
      </w:pPr>
      <w:r>
        <w:t>（九）提出安全校准与伦理约束模型</w:t>
      </w:r>
    </w:p>
    <w:p>
      <w:pPr/>
      <w:r>
        <w:t>心理与情感关系场景中，安全边界本身就是核心技术创新。项目设计了 Safety Calibration Gate（安全校准门控），在普通对话前先进行自伤、伤人、极端绝望、操控性关系、沉迷虚拟关系和身份冒充风险识别。系统不仅输出风险等级，还保留触发依据、置信度和建议处置等级。</w:t>
      </w:r>
    </w:p>
    <w:p>
      <w:pPr/>
      <w:r>
        <w:t>技术上，安全模块可进一步接入不确定性校准、conformal prediction、自伤风险专用分类器、安全奖励模型和 RLAIF 安全偏好优化。当模型不确定时，系统不会强行生成有感染力的回答，而是降低生成自由度，转向澄清追问、现实求助提示或更保守的陪伴策略。对记忆回声和 idol 陪伴等场景，系统还加入身份标识、授权校验和虚拟关系边界提示。</w:t>
      </w:r>
    </w:p>
    <w:p>
      <w:pPr>
        <w:pStyle w:val="Heading2"/>
      </w:pPr>
      <w:r>
        <w:t>（十）形成本地个性化与隐私计算闭环</w:t>
      </w:r>
    </w:p>
    <w:p>
      <w:pPr/>
      <w:r>
        <w:t>Echo 的另一个技术创新，是把个性化能力和用户数据主权放在同一套架构里考虑。系统支持不登录本地运行、授权后云同步、完整聊天内容上传开关、数据导出和删除入口；同时采用本地 LoRA / Adapter 的轻量个性化路线，让用户端保留交互样本和个性化小权重，云端只同步摘要、评分或脱敏后的适配器差分。</w:t>
      </w:r>
    </w:p>
    <w:p>
      <w:pPr/>
      <w:r>
        <w:t>未来该闭环可以继续接入联邦式 LoRA / Adapter 聚合、差分隐私噪声注入、端侧加密索引、敏感字段自动脱敏和可信执行环境。这样，Echo 不需要集中收集大量私密对话，也能逐步学习用户偏好的陪伴方式、关系表达习惯和情绪调节模式。对于心理和情感产品来说，这种“隐私优先的个性化学习”比单纯堆模型参数更有长期价值。</w:t>
      </w:r>
    </w:p>
    <w:p>
      <w:pPr>
        <w:pStyle w:val="Heading2"/>
      </w:pPr>
      <w:r>
        <w:t>（十一）建立模型评测与持续迭代机制</w:t>
      </w:r>
    </w:p>
    <w:p>
      <w:pPr/>
      <w:r>
        <w:t>项目不是只展示页面效果，而是建立了面向比赛和后续产品化的模型评测闭环。系统可以对比基础大模型、本地 LoRA 模型、RAG 增强模型、SEEN 评分结果和安全门控结果，记录回复质量、风险召回率、RAG 命中率、响应延迟、用户反馈分和画像更新效果。</w:t>
      </w:r>
    </w:p>
    <w:p>
      <w:pPr/>
      <w:r>
        <w:t>这一机制让 Echo 的技术路线具备可验证性。每一次用户反馈、星级评分、画像确认、误判修正和安全触发，都可以成为后续模型优化数据。未来可进一步引入 DPO、RLAIF、主动学习和专家标注复核，让系统在共情、追问、建议、转介、关系预演和记忆回应之间形成更稳定的策略选择能力。</w:t>
      </w:r>
    </w:p>
    <w:p>
      <w:pPr>
        <w:pStyle w:val="Heading1"/>
      </w:pPr>
      <w:r>
        <w:rPr>
          <w:rFonts w:ascii="黑体" w:hAnsi="黑体" w:eastAsia="黑体"/>
          <w:b/>
          <w:sz w:val="30"/>
        </w:rPr>
        <w:t>七、项目应用前景和社会价值</w:t>
      </w:r>
    </w:p>
    <w:p>
      <w:pPr>
        <w:pStyle w:val="Heading2"/>
      </w:pPr>
      <w:r>
        <w:t>（一）从心理工具扩展为情感关系基础设施</w:t>
      </w:r>
    </w:p>
    <w:p>
      <w:pPr/>
      <w:r>
        <w:t>Echo 的应用前景不应只停留在校园心理支持。它更大的价值，是成为现代人处理情感表达、关系连接、记忆保存和自我理解的 AI 情感基础设施。用户真正需要的往往不是一个会说话的聊天框，而是一个能承接“我有话没说完”“我不知道该不该联系 TA”“我想保存一段关系”“我想和过去的自己和解”的空间。</w:t>
      </w:r>
    </w:p>
    <w:p>
      <w:pPr/>
      <w:r>
        <w:t>在这个定位下，Echo 的用户不再只是“有心理困扰的人”，而是所有在现代生活中出现情感封闭、关系困惑、表达困难、怀念与告别需求的人。心理评测、AI 树洞、虚拟角色和用户画像只是入口，真正的长期价值是让用户能把碎片化情绪转化为可理解、可回看、可行动的关系与成长线索。</w:t>
      </w:r>
    </w:p>
    <w:p>
      <w:pPr>
        <w:pStyle w:val="Heading2"/>
      </w:pPr>
      <w:r>
        <w:t>（二）未完成对话与关系决策支持</w:t>
      </w:r>
    </w:p>
    <w:p>
      <w:pPr/>
      <w:r>
        <w:t>很多现实痛苦来自未完成对话：没和父母解释清楚，没和朋友道歉，没向喜欢的人表达，没和分开的人告别，没把委屈和边界说出口。Echo 可以把这类需求从单纯倾诉升级为关系决策支持。用户输入想说但没说的话后，系统先识别对话类型，例如告白、道歉、解释误会、表达委屈、提出边界、请求帮助、感谢、告别或复合。</w:t>
      </w:r>
    </w:p>
    <w:p>
      <w:pPr/>
      <w:r>
        <w:t>随后，系统评估这段对话是否值得完成、是否适合发送、现实沟通风险有多高，以及用户此刻的情绪是否适合立刻行动。Echo 可以给出“发送、暂缓、改写、不发送、仪式化告别、寻求第三方支持”等建议，并生成温和表达版、清晰边界版、简短不纠缠版、道歉修复版和给自己看的整理版。这样，系统不是鼓励用户逃避真实关系，而是帮助用户以更安全、更清楚的方式回到现实沟通。</w:t>
      </w:r>
    </w:p>
    <w:p>
      <w:pPr>
        <w:pStyle w:val="Heading2"/>
      </w:pPr>
      <w:r>
        <w:t>（三）记忆回声与情感告别场景</w:t>
      </w:r>
    </w:p>
    <w:p>
      <w:pPr/>
      <w:r>
        <w:t>在强流动社会中，很多关系会突然断裂：亲人离世、朋友疏远、毕业分别、分手、离开家乡、搬离熟悉的城市。Echo 可以发展“记忆回声”模式，帮助用户把聊天记录、照片、语音片段、共同事件和自己的回忆整理成一份关系记忆档案。系统可以基于这些材料生成“记忆式回应”，让用户把未说出口的话安放下来。</w:t>
      </w:r>
    </w:p>
    <w:p>
      <w:pPr/>
      <w:r>
        <w:t>这个场景的边界必须非常清楚：Echo 不是复活某个人，也不能冒充真实个体。它做的是记忆整理、告别支持和情感缓冲。对于失去重要关系的人来说，价值不只是“再聊一次”，而是帮助用户完成遗憾整理、关系纪念、情绪封存和后续生活重建。</w:t>
      </w:r>
    </w:p>
    <w:p>
      <w:pPr>
        <w:pStyle w:val="Heading2"/>
      </w:pPr>
      <w:r>
        <w:t>（四）关系预演、crush 与授权人格陪伴</w:t>
      </w:r>
    </w:p>
    <w:p>
      <w:pPr/>
      <w:r>
        <w:t>Echo 还可以进入关系预演与理想关系互动场景。用户在表白、拒绝、道歉、求助、面试、家庭沟通前，可以先和系统模拟一次。系统结合用户画像判断用户是害怕冲突、害怕被讨厌、过度自责，还是缺少表达结构，再给出更合适的话术与下一步应对。</w:t>
      </w:r>
    </w:p>
    <w:p>
      <w:pPr/>
      <w:r>
        <w:t>对于 crush、idol、虚拟角色和二次元陪伴需求，Echo 可以提供两类合规路径：一类是授权 IP 或授权人格陪伴，用于粉丝经济和品牌互动；另一类是灵感型理想关系角色，只模拟某种气质、说话风格和关系感，不冒充具体真人。这个方向的商业潜力很强，但必须坚持身份标识、授权边界和防沉迷机制，让虚拟关系帮助用户理解真实需求，而不是替代现实关系。</w:t>
      </w:r>
    </w:p>
    <w:p>
      <w:pPr>
        <w:pStyle w:val="Heading2"/>
      </w:pPr>
      <w:r>
        <w:t>（五）人生转场、自我对话与成长档案</w:t>
      </w:r>
    </w:p>
    <w:p>
      <w:pPr/>
      <w:r>
        <w:t>人生转场是 Echo 很适合切入的高频场景：大一入学、毕业、考研失败、就业焦虑、刚入职、分手、搬家、离开家乡、成为照护者或进入新的家庭角色。人在这些阶段不是单纯压力大，而是旧身份正在结束，新身份还没有稳定。Echo 可以提供阶段性转场陪伴：回顾、告别、整理、重建和行动计划。</w:t>
      </w:r>
    </w:p>
    <w:p>
      <w:pPr/>
      <w:r>
        <w:t>基于长期用户画像，Echo 可以让用户和过去的自己、未来的自己对话：三个月前的自己为什么痛苦，现在的自己发生了什么变化，一年后的自己会如何安慰现在的自己。系统也可以生成情绪时间胶囊、关系地图、低能量生活计划和个人成长档案，让用户看见自己不是孤立地崩溃，而是在具体关系、事件和阶段中变化。</w:t>
      </w:r>
    </w:p>
    <w:p>
      <w:pPr>
        <w:pStyle w:val="Heading2"/>
      </w:pPr>
      <w:r>
        <w:t>（六）校园、家庭与公共服务价值</w:t>
      </w:r>
    </w:p>
    <w:p>
      <w:pPr/>
      <w:r>
        <w:t>在校园场景中，Echo 仍然可以作为心理咨询中心的前置整理工具。学生端保留树洞、日记、陪伴、未完成对话和个人报告；咨询中心端只在明确授权或匿名聚合条件下查看趋势，不直接窥探原始聊天。它能帮助学生在正式咨询前把近期睡眠、压力、人际关系、家庭沟通和情绪变化说清楚，降低首次求助门槛。</w:t>
      </w:r>
    </w:p>
    <w:p>
      <w:pPr/>
      <w:r>
        <w:t>在家庭和亲密关系场景中，Echo 可以把用户复杂的情绪翻译成不同对象能理解的表达版本：给父母看的版本、给朋友看的版本、给咨询师看的版本、给自己的整理版。它的社会价值不在于用 AI 替代真实关系，而在于修复真实表达的断点，降低求助羞耻感，帮助用户把“我说不清楚哪里不对”转化成更容易沟通的状态线索。</w:t>
      </w:r>
    </w:p>
    <w:p>
      <w:pPr>
        <w:pStyle w:val="Heading2"/>
      </w:pPr>
      <w:r>
        <w:t>（七）未来商业化与行业前景</w:t>
      </w:r>
    </w:p>
    <w:p>
      <w:pPr/>
      <w:r>
        <w:t>Echo 的未来商业化不一定依赖大规模收集隐私数据，而可以围绕本地部署、校园授权版、隐私合规评估、专业内容库、授权 IP 陪伴、人生档案服务和情感记忆保存展开。它可以从大学生心理陪伴切入，逐步扩展到青年关系预演、粉丝/IP 情感互动、家庭沟通辅助、人生转场陪伴、老年人生档案和心理咨询前画像系统。</w:t>
      </w:r>
    </w:p>
    <w:p>
      <w:pPr/>
      <w:r>
        <w:t>最终，Echo 可以形成的不是一个单点应用，而是一套面向大众情感需求的 AI 关系智能体平台：处理和自己的关系、和现实他人的关系、和想象对象的关系、和过去记忆的关系。它的关键不是制造虚拟依赖，而是在合适的边界内，为现代人的情感封闭、内求需求和关系断裂提供新的承接方式。</w:t>
      </w:r>
    </w:p>
    <w:p>
      <w:pPr>
        <w:pStyle w:val="Heading1"/>
      </w:pPr>
      <w:r>
        <w:rPr>
          <w:rFonts w:ascii="黑体" w:hAnsi="黑体" w:eastAsia="黑体"/>
          <w:b/>
          <w:sz w:val="30"/>
        </w:rPr>
        <w:t>八、项目存在的问题及今后的改进方向</w:t>
      </w:r>
    </w:p>
    <w:p>
      <w:pPr>
        <w:pStyle w:val="Heading2"/>
      </w:pPr>
      <w:r>
        <w:rPr>
          <w:rFonts w:ascii="黑体" w:hAnsi="黑体" w:eastAsia="黑体"/>
          <w:b/>
          <w:sz w:val="25"/>
        </w:rPr>
        <w:t>（一）存在问题</w:t>
      </w:r>
    </w:p>
    <w:p>
      <w:pPr>
        <w:ind w:firstLine="440"/>
        <w:jc w:val="both"/>
      </w:pPr>
      <w:r>
        <w:rPr>
          <w:rFonts w:ascii="宋体" w:hAnsi="宋体" w:eastAsia="宋体"/>
          <w:b w:val="0"/>
          <w:sz w:val="22"/>
        </w:rPr>
        <w:t>第一，心理评估还需要专业人员和真实场景继续校验。当前六维评分和风险门控主要依赖规则、关键词和模型输出，能够覆盖一些明显线索，但还不能证明它在不同学生群体中都有足够稳定的效果。</w:t>
      </w:r>
    </w:p>
    <w:p>
      <w:pPr>
        <w:ind w:firstLine="440"/>
        <w:jc w:val="both"/>
      </w:pPr>
      <w:r>
        <w:rPr>
          <w:rFonts w:ascii="宋体" w:hAnsi="宋体" w:eastAsia="宋体"/>
          <w:b w:val="0"/>
          <w:sz w:val="22"/>
        </w:rPr>
        <w:t>第二，中文表达非常复杂，同一句话在不同语境里可能代表完全不同的状态。项目里的关键词规则能帮助演示和初筛，但也可能误判玩笑、反讽或上下文缺失的表达。后续需要更多真实语料和人工标注来改进。</w:t>
      </w:r>
    </w:p>
    <w:p>
      <w:pPr>
        <w:ind w:firstLine="440"/>
        <w:jc w:val="both"/>
      </w:pPr>
      <w:r>
        <w:rPr>
          <w:rFonts w:ascii="宋体" w:hAnsi="宋体" w:eastAsia="宋体"/>
          <w:b w:val="0"/>
          <w:sz w:val="22"/>
        </w:rPr>
        <w:t>第三，多模态能力受环境影响比较大。摄像头角度、光线、网络接口、麦克风质量都会影响结果。现在系统已经加入错误状态和置信度，但还需要更细的异常处理和用户提示。</w:t>
      </w:r>
    </w:p>
    <w:p>
      <w:pPr>
        <w:ind w:firstLine="440"/>
        <w:jc w:val="both"/>
      </w:pPr>
      <w:r>
        <w:t>第四，本地模型部署仍有硬件门槛。Qwen2.5-3B-Instruct 加 LoRA 的路线已经接入原型，但在普通电脑上加载速度、显存占用和回复质量都需要继续调优。现有 SFT 数据量也不算大，模型风格还需要更多高质量样本。</w:t>
      </w:r>
    </w:p>
    <w:p>
      <w:pPr>
        <w:ind w:firstLine="440"/>
        <w:jc w:val="both"/>
      </w:pPr>
      <w:r>
        <w:t>第五，隐私合规还可以继续加强。当前已经有本地模式、授权同步、完整内容上传开关、授权记录、导出和删除入口，但更细粒度的端侧加密、脱敏审计和权限管理还需要继续打磨。尤其在记忆回声、关系档案和虚拟人格场景中，系统必须更清楚地区分用户自己的记忆、对他人的描述、授权人格和不可冒充的真实身份。</w:t>
      </w:r>
    </w:p>
    <w:p>
      <w:pPr>
        <w:pStyle w:val="Heading2"/>
      </w:pPr>
      <w:r>
        <w:rPr>
          <w:rFonts w:ascii="黑体" w:hAnsi="黑体" w:eastAsia="黑体"/>
          <w:b/>
          <w:sz w:val="25"/>
        </w:rPr>
        <w:t>（二）改进方向</w:t>
      </w:r>
    </w:p>
    <w:p>
      <w:pPr>
        <w:ind w:firstLine="440"/>
        <w:jc w:val="both"/>
      </w:pPr>
      <w:r>
        <w:t>后续我们计划邀请心理健康教育老师或咨询方向同学参与评审，把六维评分、风险解释、图谱节点和报告措辞做一次系统校对。系统报告应该更像“帮助用户整理情况”，而不是给用户贴标签。</w:t>
      </w:r>
    </w:p>
    <w:p>
      <w:pPr>
        <w:ind w:firstLine="440"/>
        <w:jc w:val="both"/>
      </w:pPr>
      <w:r>
        <w:t>在模型层面，项目会继续扩充对话数据，区分树洞倾诉、评测追问、危机回应和角色陪伴四类语料，并在现有 LoRA 和安全奖励约束基础上引入 DPO 或安全偏好优化，让模型学会在“共情、追问、建议、转介”之间选择合适策略。同时继续优化本地 LoRA 的加载、量化和推理调度。</w:t>
      </w:r>
    </w:p>
    <w:p>
      <w:pPr>
        <w:ind w:firstLine="440"/>
        <w:jc w:val="both"/>
      </w:pPr>
      <w:r>
        <w:t>在记忆层面，项目已经采用“向量检索 + 时序事件图谱”的混合记忆结构。下一步会继续优化图谱节点合并、置信度衰减和事件回溯，并尝试引入 Temporal Graph Network、TGAT 或动态异构图 Transformer，让短期上下文保留原始表达，长期记忆保留事件节点、情绪强度和关系变化，重要事件再通过图谱边连接到相关人物、时间和压力源。</w:t>
      </w:r>
    </w:p>
    <w:p>
      <w:pPr>
        <w:ind w:firstLine="440"/>
        <w:jc w:val="both"/>
      </w:pPr>
      <w:r>
        <w:t>在知识增强层面，项目已经给 RAG 知识库加入来源标记、版本管理、适用人群和可信度评分。后续会继续补充更可靠的心理健康科普资料，并优化证据筛选和冲突消解，避免模型把不适合学生场景的内容直接写进建议里。</w:t>
      </w:r>
    </w:p>
    <w:p>
      <w:pPr>
        <w:ind w:firstLine="440"/>
        <w:jc w:val="both"/>
      </w:pPr>
      <w:r>
        <w:t>在隐私计算层面，项目已经把端侧加密索引、差分隐私噪声注入、联邦式 Adapter 聚合和敏感字段自动脱敏纳入原型设计。后续重点是验证这些机制在真实同步场景中的成本和可用性，让模型个性化能力和用户数据主权尽量并存。</w:t>
      </w:r>
    </w:p>
    <w:p>
      <w:pPr>
        <w:ind w:firstLine="440"/>
        <w:jc w:val="both"/>
      </w:pPr>
      <w:r>
        <w:t>在多模态建模层面，系统已经进行跨模态时序对齐，把语音停顿、文本语义、表情置信度和日记时间线放到同一时间轴上做趋势判断，而不是把每一种输入孤立处理。后续可以接入 Qwen-VL、Qwen-Audio、Whisper / wav2vec2 声学特征和跨模态注意力融合模型，让文本、语音、图像和表情线索在同一画像空间中互相校验。</w:t>
      </w:r>
    </w:p>
    <w:p>
      <w:pPr/>
      <w:r>
        <w:t>在应用拓展层面，后续会重点打磨未完成对话解决器、记忆回声模式、关系预演和人生转场陪伴。系统不会只做倾听，而会围绕“是否值得完成、是否适合发送、怎样表达更安全、如何面对对方回应”给出结构化建议；对于怀念的人、idol 或 crush 类场景，则坚持记忆生成、授权人格和灵感型角色的边界区分。</w:t>
      </w:r>
    </w:p>
    <w:p>
      <w:pPr>
        <w:ind w:firstLine="440"/>
        <w:jc w:val="both"/>
      </w:pPr>
      <w:r>
        <w:t>最后，危机处理和情感关系边界都会继续保持谨慎。系统可以提醒、陪伴、引导和帮助用户预演沟通，但不能假装自己具备线下救援能力，也不能假装虚拟角色就是真人。未来如果接入学校、机构资源或授权 IP 人格，也必须在明确授权、明确责任、明确标识和明确处置流程之后再做。</w:t>
      </w:r>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sectPr w:rsidR="00FC693F" w:rsidRPr="0006063C" w:rsidSect="00034616">
      <w:pgSz w:w="11906" w:h="16838"/>
      <w:pgMar w:top="1361" w:right="1474" w:bottom="1247" w:left="1474" w:header="794"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88" w:lineRule="auto"/>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88" w:lineRule="auto"/>
      <w:outlineLvl w:val="1"/>
    </w:pPr>
    <w:rPr>
      <w:rFonts w:asciiTheme="majorHAnsi" w:eastAsiaTheme="majorEastAsia" w:hAnsiTheme="majorHAnsi" w:cstheme="majorBidi" w:ascii="黑体" w:hAnsi="黑体"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60" w:line="288" w:lineRule="auto"/>
      <w:outlineLvl w:val="2"/>
    </w:pPr>
    <w:rPr>
      <w:rFonts w:asciiTheme="majorHAnsi" w:eastAsiaTheme="majorEastAsia" w:hAnsiTheme="majorHAnsi" w:cstheme="majorBidi" w:ascii="黑体" w:hAnsi="黑体"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after="80"/>
    </w:pPr>
    <w:rPr>
      <w:rFonts w:ascii="宋体" w:hAnsi="宋体" w:eastAsia="宋体"/>
      <w:b w:val="0"/>
      <w:bCs/>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mall">
    <w:name w:val="CoverSmall"/>
    <w:pPr>
      <w:spacing w:line="288" w:lineRule="auto" w:after="80"/>
    </w:pPr>
    <w:rPr>
      <w:rFonts w:ascii="宋体" w:hAnsi="宋体" w:eastAsia="宋体"/>
      <w:b w:val="0"/>
      <w:sz w:val="28"/>
    </w:rPr>
  </w:style>
  <w:style w:type="paragraph" w:customStyle="1" w:styleId="CoverTitle">
    <w:name w:val="CoverTitle"/>
    <w:pPr>
      <w:spacing w:line="288" w:lineRule="auto" w:after="80"/>
    </w:pPr>
    <w:rPr>
      <w:rFonts w:ascii="黑体" w:hAnsi="黑体" w:eastAsia="黑体"/>
      <w:b/>
      <w:sz w:val="56"/>
    </w:rPr>
  </w:style>
  <w:style w:type="paragraph" w:customStyle="1" w:styleId="CoverMeta">
    <w:name w:val="CoverMeta"/>
    <w:pPr>
      <w:spacing w:line="288" w:lineRule="auto" w:after="80"/>
    </w:pPr>
    <w:rPr>
      <w:rFonts w:ascii="宋体" w:hAnsi="宋体" w:eastAsia="宋体"/>
      <w:b w:val="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心语 Echo 项目报告</dc:title>
  <dc:subject>面向大学生日常心理记录与陪伴的多模态智能系统</dc:subject>
  <dc:creator>孙文韬 徐婧雯</dc:creator>
  <cp:keywords/>
  <dc:description>generated by python-docx</dc:description>
  <cp:lastModifiedBy/>
  <cp:revision>1</cp:revision>
  <dcterms:created xsi:type="dcterms:W3CDTF">2013-12-23T23:15:00Z</dcterms:created>
  <dcterms:modified xsi:type="dcterms:W3CDTF">2013-12-23T23:15:00Z</dcterms:modified>
  <cp:category/>
</cp:coreProperties>
</file>